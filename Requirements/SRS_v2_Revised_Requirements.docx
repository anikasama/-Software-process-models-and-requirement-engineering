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C689" w14:textId="051EC84B" w:rsidR="000867EF" w:rsidRDefault="00000000">
      <w:pPr>
        <w:pStyle w:val="Title"/>
      </w:pPr>
      <w:r>
        <w:t>Revised</w:t>
      </w:r>
      <w:r w:rsidR="00AF1DEA">
        <w:t xml:space="preserve"> </w:t>
      </w:r>
      <w:r>
        <w:t>Requirements</w:t>
      </w:r>
    </w:p>
    <w:p w14:paraId="75F839F4" w14:textId="77777777" w:rsidR="000867EF" w:rsidRDefault="00000000">
      <w:pPr>
        <w:pStyle w:val="Heading1"/>
      </w:pPr>
      <w:r>
        <w:t>1. Introduction</w:t>
      </w:r>
    </w:p>
    <w:p w14:paraId="4ED42AB8" w14:textId="77777777" w:rsidR="000867EF" w:rsidRDefault="00000000">
      <w:pPr>
        <w:pStyle w:val="Heading2"/>
      </w:pPr>
      <w:r>
        <w:t>1.1 Purpose</w:t>
      </w:r>
    </w:p>
    <w:p w14:paraId="3C77B008" w14:textId="77777777" w:rsidR="000867EF" w:rsidRDefault="00000000">
      <w:r>
        <w:t>This document describes the updated requirements for the Savana recommendation platform. After further analysis, it was found that the initial system was too simple. The revised version improves functionality, security and user interaction.</w:t>
      </w:r>
    </w:p>
    <w:p w14:paraId="56A8FEEB" w14:textId="77777777" w:rsidR="000867EF" w:rsidRDefault="00000000">
      <w:pPr>
        <w:pStyle w:val="Heading2"/>
      </w:pPr>
      <w:r>
        <w:t>1.2 Scope</w:t>
      </w:r>
    </w:p>
    <w:p w14:paraId="2C48594F" w14:textId="77777777" w:rsidR="000867EF" w:rsidRDefault="00000000">
      <w:r>
        <w:t>Savana is an intelligent recommendation platform that suggests products using user activity such as browsing, searching and wishlist behavior. The system supports buyers, sellers and administrators.</w:t>
      </w:r>
    </w:p>
    <w:p w14:paraId="6E9700AA" w14:textId="77777777" w:rsidR="000867EF" w:rsidRDefault="00000000">
      <w:pPr>
        <w:pStyle w:val="Heading2"/>
      </w:pPr>
      <w:r>
        <w:t>1.3 Stakeholders</w:t>
      </w:r>
    </w:p>
    <w:p w14:paraId="32017936" w14:textId="77777777" w:rsidR="000867EF" w:rsidRDefault="00000000">
      <w:r>
        <w:t>Buyers (users), Sellers, Administrator, System developer</w:t>
      </w:r>
    </w:p>
    <w:p w14:paraId="7D93E567" w14:textId="77777777" w:rsidR="000867EF" w:rsidRDefault="00000000">
      <w:pPr>
        <w:pStyle w:val="Heading1"/>
      </w:pPr>
      <w:r>
        <w:t>2. Overall Description</w:t>
      </w:r>
    </w:p>
    <w:p w14:paraId="2DD4A9FD" w14:textId="77777777" w:rsidR="000867EF" w:rsidRDefault="00000000">
      <w:pPr>
        <w:pStyle w:val="Heading2"/>
      </w:pPr>
      <w:r>
        <w:t>2.1 Product Perspective</w:t>
      </w:r>
    </w:p>
    <w:p w14:paraId="528A1544" w14:textId="77777777" w:rsidR="000867EF" w:rsidRDefault="00000000">
      <w:r>
        <w:t>Savana is a full web application connected to a database and recommendation engine. The system tracks user behavior and generates personalized suggestions.</w:t>
      </w:r>
    </w:p>
    <w:p w14:paraId="165EC10D" w14:textId="77777777" w:rsidR="000867EF" w:rsidRDefault="00000000">
      <w:pPr>
        <w:pStyle w:val="Heading2"/>
      </w:pPr>
      <w:r>
        <w:t>2.2 Major System Modules</w:t>
      </w:r>
    </w:p>
    <w:p w14:paraId="4C20C00D" w14:textId="77777777" w:rsidR="000867EF" w:rsidRDefault="00000000">
      <w:r>
        <w:t>User Account Module, Product Management Module, Recommendation Engine, Cart and Order Module, Payment Module, Admin Dashboard</w:t>
      </w:r>
    </w:p>
    <w:p w14:paraId="1F7492A2" w14:textId="77777777" w:rsidR="000867EF" w:rsidRDefault="00000000">
      <w:pPr>
        <w:pStyle w:val="Heading1"/>
      </w:pPr>
      <w:r>
        <w:t>3. Functional Requirements</w:t>
      </w:r>
    </w:p>
    <w:p w14:paraId="562A1782" w14:textId="77777777" w:rsidR="000867EF" w:rsidRDefault="00000000">
      <w:pPr>
        <w:pStyle w:val="Heading2"/>
      </w:pPr>
      <w:r>
        <w:t>User Features</w:t>
      </w:r>
    </w:p>
    <w:p w14:paraId="27D4BB15" w14:textId="77777777" w:rsidR="000867EF" w:rsidRDefault="00000000" w:rsidP="00AF1DEA">
      <w:pPr>
        <w:pStyle w:val="ListParagraph"/>
        <w:numPr>
          <w:ilvl w:val="0"/>
          <w:numId w:val="13"/>
        </w:numPr>
      </w:pPr>
      <w:r>
        <w:t>Users shall register and login.</w:t>
      </w:r>
    </w:p>
    <w:p w14:paraId="2719DAD7" w14:textId="77777777" w:rsidR="000867EF" w:rsidRDefault="00000000" w:rsidP="00AF1DEA">
      <w:pPr>
        <w:pStyle w:val="ListParagraph"/>
        <w:numPr>
          <w:ilvl w:val="0"/>
          <w:numId w:val="13"/>
        </w:numPr>
      </w:pPr>
      <w:r>
        <w:t>Users shall create and edit profile.</w:t>
      </w:r>
    </w:p>
    <w:p w14:paraId="25ED2527" w14:textId="77777777" w:rsidR="000867EF" w:rsidRDefault="00000000" w:rsidP="00AF1DEA">
      <w:pPr>
        <w:pStyle w:val="ListParagraph"/>
        <w:numPr>
          <w:ilvl w:val="0"/>
          <w:numId w:val="13"/>
        </w:numPr>
      </w:pPr>
      <w:r>
        <w:t>Users shall search products.</w:t>
      </w:r>
    </w:p>
    <w:p w14:paraId="15B701BE" w14:textId="77777777" w:rsidR="000867EF" w:rsidRDefault="00000000" w:rsidP="00AF1DEA">
      <w:pPr>
        <w:pStyle w:val="ListParagraph"/>
        <w:numPr>
          <w:ilvl w:val="0"/>
          <w:numId w:val="13"/>
        </w:numPr>
      </w:pPr>
      <w:r>
        <w:t>Users shall receive personalized recommendations.</w:t>
      </w:r>
    </w:p>
    <w:p w14:paraId="28CA8ED2" w14:textId="77777777" w:rsidR="000867EF" w:rsidRDefault="00000000" w:rsidP="00AF1DEA">
      <w:pPr>
        <w:pStyle w:val="ListParagraph"/>
        <w:numPr>
          <w:ilvl w:val="0"/>
          <w:numId w:val="13"/>
        </w:numPr>
      </w:pPr>
      <w:r>
        <w:t>Users shall add items to wishlist.</w:t>
      </w:r>
    </w:p>
    <w:p w14:paraId="7DD5DBFC" w14:textId="77777777" w:rsidR="000867EF" w:rsidRDefault="00000000" w:rsidP="00AF1DEA">
      <w:pPr>
        <w:pStyle w:val="ListParagraph"/>
        <w:numPr>
          <w:ilvl w:val="0"/>
          <w:numId w:val="13"/>
        </w:numPr>
      </w:pPr>
      <w:r>
        <w:t>Users shall add products to cart.</w:t>
      </w:r>
    </w:p>
    <w:p w14:paraId="1065609D" w14:textId="77777777" w:rsidR="000867EF" w:rsidRDefault="00000000" w:rsidP="00AF1DEA">
      <w:pPr>
        <w:pStyle w:val="ListParagraph"/>
        <w:numPr>
          <w:ilvl w:val="0"/>
          <w:numId w:val="13"/>
        </w:numPr>
      </w:pPr>
      <w:r>
        <w:t>Users shall place orders.</w:t>
      </w:r>
    </w:p>
    <w:p w14:paraId="1C382980" w14:textId="77777777" w:rsidR="000867EF" w:rsidRDefault="00000000" w:rsidP="00AF1DEA">
      <w:pPr>
        <w:pStyle w:val="ListParagraph"/>
        <w:numPr>
          <w:ilvl w:val="0"/>
          <w:numId w:val="13"/>
        </w:numPr>
      </w:pPr>
      <w:r>
        <w:t>Users shall track order status.</w:t>
      </w:r>
    </w:p>
    <w:p w14:paraId="319CCB66" w14:textId="77777777" w:rsidR="000867EF" w:rsidRDefault="00000000">
      <w:pPr>
        <w:pStyle w:val="Heading2"/>
      </w:pPr>
      <w:r>
        <w:lastRenderedPageBreak/>
        <w:t>Seller Features</w:t>
      </w:r>
    </w:p>
    <w:p w14:paraId="6733CEDC" w14:textId="77777777" w:rsidR="000867EF" w:rsidRDefault="00000000" w:rsidP="00AF1DEA">
      <w:pPr>
        <w:pStyle w:val="ListParagraph"/>
        <w:numPr>
          <w:ilvl w:val="0"/>
          <w:numId w:val="12"/>
        </w:numPr>
      </w:pPr>
      <w:r>
        <w:t>Sellers shall create accounts.</w:t>
      </w:r>
    </w:p>
    <w:p w14:paraId="4993C0B6" w14:textId="77777777" w:rsidR="000867EF" w:rsidRDefault="00000000" w:rsidP="00AF1DEA">
      <w:pPr>
        <w:pStyle w:val="ListParagraph"/>
        <w:numPr>
          <w:ilvl w:val="0"/>
          <w:numId w:val="12"/>
        </w:numPr>
      </w:pPr>
      <w:r>
        <w:t>Sellers shall upload products.</w:t>
      </w:r>
    </w:p>
    <w:p w14:paraId="4454EA72" w14:textId="77777777" w:rsidR="000867EF" w:rsidRDefault="00000000" w:rsidP="00AF1DEA">
      <w:pPr>
        <w:pStyle w:val="ListParagraph"/>
        <w:numPr>
          <w:ilvl w:val="0"/>
          <w:numId w:val="12"/>
        </w:numPr>
      </w:pPr>
      <w:r>
        <w:t>Sellers shall edit and delete products.</w:t>
      </w:r>
    </w:p>
    <w:p w14:paraId="08B2F993" w14:textId="77777777" w:rsidR="000867EF" w:rsidRDefault="00000000" w:rsidP="00AF1DEA">
      <w:pPr>
        <w:pStyle w:val="ListParagraph"/>
        <w:numPr>
          <w:ilvl w:val="0"/>
          <w:numId w:val="12"/>
        </w:numPr>
      </w:pPr>
      <w:r>
        <w:t>Sellers shall view orders.</w:t>
      </w:r>
    </w:p>
    <w:p w14:paraId="551D2DEE" w14:textId="77777777" w:rsidR="000867EF" w:rsidRDefault="00000000">
      <w:pPr>
        <w:pStyle w:val="Heading2"/>
      </w:pPr>
      <w:r>
        <w:t>Admin Features</w:t>
      </w:r>
    </w:p>
    <w:p w14:paraId="5B77DFC5" w14:textId="77777777" w:rsidR="000867EF" w:rsidRDefault="00000000" w:rsidP="00AF1DEA">
      <w:pPr>
        <w:pStyle w:val="ListParagraph"/>
        <w:numPr>
          <w:ilvl w:val="0"/>
          <w:numId w:val="11"/>
        </w:numPr>
      </w:pPr>
      <w:r>
        <w:t>Admin shall manage users.</w:t>
      </w:r>
    </w:p>
    <w:p w14:paraId="20D08061" w14:textId="77777777" w:rsidR="000867EF" w:rsidRDefault="00000000" w:rsidP="00AF1DEA">
      <w:pPr>
        <w:pStyle w:val="ListParagraph"/>
        <w:numPr>
          <w:ilvl w:val="0"/>
          <w:numId w:val="11"/>
        </w:numPr>
      </w:pPr>
      <w:r>
        <w:t>Admin shall monitor transactions.</w:t>
      </w:r>
    </w:p>
    <w:p w14:paraId="79D9CDB8" w14:textId="77777777" w:rsidR="000867EF" w:rsidRDefault="00000000" w:rsidP="00AF1DEA">
      <w:pPr>
        <w:pStyle w:val="ListParagraph"/>
        <w:numPr>
          <w:ilvl w:val="0"/>
          <w:numId w:val="11"/>
        </w:numPr>
      </w:pPr>
      <w:r>
        <w:t>Admin shall remove inappropriate products.</w:t>
      </w:r>
    </w:p>
    <w:p w14:paraId="33B60CCC" w14:textId="77777777" w:rsidR="000867EF" w:rsidRDefault="00000000" w:rsidP="00AF1DEA">
      <w:pPr>
        <w:pStyle w:val="ListParagraph"/>
        <w:numPr>
          <w:ilvl w:val="0"/>
          <w:numId w:val="11"/>
        </w:numPr>
      </w:pPr>
      <w:r>
        <w:t>Admin shall view analytics.</w:t>
      </w:r>
    </w:p>
    <w:p w14:paraId="6A15B8D0" w14:textId="77777777" w:rsidR="000867EF" w:rsidRDefault="00000000">
      <w:pPr>
        <w:pStyle w:val="Heading2"/>
      </w:pPr>
      <w:r>
        <w:t>Payment</w:t>
      </w:r>
    </w:p>
    <w:p w14:paraId="5E5FE112" w14:textId="77777777" w:rsidR="000867EF" w:rsidRDefault="00000000">
      <w:r>
        <w:t>The system shall support secure online payments. The system shall confirm payment success or failure.</w:t>
      </w:r>
    </w:p>
    <w:p w14:paraId="1F4A63C1" w14:textId="77777777" w:rsidR="000867EF" w:rsidRDefault="00000000">
      <w:pPr>
        <w:pStyle w:val="Heading1"/>
      </w:pPr>
      <w:r>
        <w:t>4. Non-Functional Requirements</w:t>
      </w:r>
    </w:p>
    <w:p w14:paraId="03E1B264" w14:textId="77777777" w:rsidR="000867EF" w:rsidRDefault="00000000">
      <w:pPr>
        <w:pStyle w:val="Heading2"/>
      </w:pPr>
      <w:r>
        <w:t>Performance</w:t>
      </w:r>
    </w:p>
    <w:p w14:paraId="0485608D" w14:textId="77777777" w:rsidR="000867EF" w:rsidRDefault="00000000">
      <w:r>
        <w:t>System should respond within 2 seconds. System should handle many users simultaneously.</w:t>
      </w:r>
    </w:p>
    <w:p w14:paraId="0BD5B9DF" w14:textId="77777777" w:rsidR="000867EF" w:rsidRDefault="00000000">
      <w:pPr>
        <w:pStyle w:val="Heading2"/>
      </w:pPr>
      <w:r>
        <w:t>Security</w:t>
      </w:r>
    </w:p>
    <w:p w14:paraId="21485FC7" w14:textId="77777777" w:rsidR="000867EF" w:rsidRDefault="00000000">
      <w:r>
        <w:t>Password encryption, secure payment processing, and protection of personal data.</w:t>
      </w:r>
    </w:p>
    <w:p w14:paraId="708F1EDF" w14:textId="77777777" w:rsidR="000867EF" w:rsidRDefault="00000000">
      <w:pPr>
        <w:pStyle w:val="Heading2"/>
      </w:pPr>
      <w:r>
        <w:t>Reliability</w:t>
      </w:r>
    </w:p>
    <w:p w14:paraId="3DA03916" w14:textId="77777777" w:rsidR="000867EF" w:rsidRDefault="00000000">
      <w:r>
        <w:t>System should operate continuously with minimal downtime.</w:t>
      </w:r>
    </w:p>
    <w:p w14:paraId="46BAE65F" w14:textId="77777777" w:rsidR="000867EF" w:rsidRDefault="00000000">
      <w:pPr>
        <w:pStyle w:val="Heading2"/>
      </w:pPr>
      <w:r>
        <w:t>Scalability</w:t>
      </w:r>
    </w:p>
    <w:p w14:paraId="0B249B23" w14:textId="77777777" w:rsidR="000867EF" w:rsidRDefault="00000000">
      <w:r>
        <w:t>The system should support future expansion.</w:t>
      </w:r>
    </w:p>
    <w:p w14:paraId="16605247" w14:textId="77777777" w:rsidR="000867EF" w:rsidRDefault="00000000">
      <w:pPr>
        <w:pStyle w:val="Heading2"/>
      </w:pPr>
      <w:r>
        <w:t>Usability</w:t>
      </w:r>
    </w:p>
    <w:p w14:paraId="084128FD" w14:textId="77777777" w:rsidR="000867EF" w:rsidRDefault="00000000">
      <w:r>
        <w:t>The interface should be user-friendly and mobile compatible.</w:t>
      </w:r>
    </w:p>
    <w:p w14:paraId="46CE386B" w14:textId="77777777" w:rsidR="000867EF" w:rsidRDefault="00000000">
      <w:pPr>
        <w:pStyle w:val="Heading1"/>
      </w:pPr>
      <w:r>
        <w:t>5. Requirements Validation Strategy</w:t>
      </w:r>
    </w:p>
    <w:p w14:paraId="705737C9" w14:textId="77777777" w:rsidR="000867EF" w:rsidRDefault="00000000">
      <w:r>
        <w:t>Requirements will be validated using prototype screens, user feedback, test cases, and requirement reviews.</w:t>
      </w:r>
    </w:p>
    <w:p w14:paraId="5D040ED5" w14:textId="77777777" w:rsidR="000867EF" w:rsidRDefault="00000000">
      <w:pPr>
        <w:pStyle w:val="Heading1"/>
      </w:pPr>
      <w:r>
        <w:t>6. Challenges in Requirements Engineering</w:t>
      </w:r>
    </w:p>
    <w:p w14:paraId="7FB9E21C" w14:textId="77777777" w:rsidR="000867EF" w:rsidRDefault="00000000">
      <w:r>
        <w:t>Changing user expectations, difficulty predicting AI recommendations, balancing usability and security, and handling payment safety.</w:t>
      </w:r>
    </w:p>
    <w:p w14:paraId="1924391F" w14:textId="77777777" w:rsidR="000867EF" w:rsidRDefault="00000000">
      <w:pPr>
        <w:pStyle w:val="Heading1"/>
      </w:pPr>
      <w:r>
        <w:lastRenderedPageBreak/>
        <w:t>7. Improvements from Initial Version</w:t>
      </w:r>
    </w:p>
    <w:p w14:paraId="1DB011F0" w14:textId="77777777" w:rsidR="000867EF" w:rsidRDefault="00000000" w:rsidP="00AF1DEA">
      <w:pPr>
        <w:pStyle w:val="ListParagraph"/>
        <w:numPr>
          <w:ilvl w:val="0"/>
          <w:numId w:val="10"/>
        </w:numPr>
      </w:pPr>
      <w:r>
        <w:t>Added payment system</w:t>
      </w:r>
    </w:p>
    <w:p w14:paraId="06ACD618" w14:textId="77777777" w:rsidR="000867EF" w:rsidRDefault="00000000" w:rsidP="00AF1DEA">
      <w:pPr>
        <w:pStyle w:val="ListParagraph"/>
        <w:numPr>
          <w:ilvl w:val="0"/>
          <w:numId w:val="10"/>
        </w:numPr>
      </w:pPr>
      <w:r>
        <w:t>Added seller accounts</w:t>
      </w:r>
    </w:p>
    <w:p w14:paraId="2F9E0926" w14:textId="77777777" w:rsidR="000867EF" w:rsidRDefault="00000000" w:rsidP="00AF1DEA">
      <w:pPr>
        <w:pStyle w:val="ListParagraph"/>
        <w:numPr>
          <w:ilvl w:val="0"/>
          <w:numId w:val="10"/>
        </w:numPr>
      </w:pPr>
      <w:r>
        <w:t>Added wishlist and cart</w:t>
      </w:r>
    </w:p>
    <w:p w14:paraId="5CD1B3A5" w14:textId="77777777" w:rsidR="000867EF" w:rsidRDefault="00000000" w:rsidP="00AF1DEA">
      <w:pPr>
        <w:pStyle w:val="ListParagraph"/>
        <w:numPr>
          <w:ilvl w:val="0"/>
          <w:numId w:val="10"/>
        </w:numPr>
      </w:pPr>
      <w:r>
        <w:t>Added personalized recommendations</w:t>
      </w:r>
    </w:p>
    <w:p w14:paraId="73E5ADA9" w14:textId="77777777" w:rsidR="000867EF" w:rsidRDefault="00000000" w:rsidP="00AF1DEA">
      <w:pPr>
        <w:pStyle w:val="ListParagraph"/>
        <w:numPr>
          <w:ilvl w:val="0"/>
          <w:numId w:val="10"/>
        </w:numPr>
      </w:pPr>
      <w:r>
        <w:t>Added security measures</w:t>
      </w:r>
    </w:p>
    <w:p w14:paraId="4D441BBD" w14:textId="77777777" w:rsidR="000867EF" w:rsidRDefault="00000000" w:rsidP="00AF1DEA">
      <w:pPr>
        <w:pStyle w:val="ListParagraph"/>
        <w:numPr>
          <w:ilvl w:val="0"/>
          <w:numId w:val="10"/>
        </w:numPr>
      </w:pPr>
      <w:r>
        <w:t>Added admin dashboard</w:t>
      </w:r>
    </w:p>
    <w:sectPr w:rsidR="000867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84563E"/>
    <w:multiLevelType w:val="hybridMultilevel"/>
    <w:tmpl w:val="A5B6A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5C7D13"/>
    <w:multiLevelType w:val="hybridMultilevel"/>
    <w:tmpl w:val="22B83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AE3636"/>
    <w:multiLevelType w:val="hybridMultilevel"/>
    <w:tmpl w:val="FC169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1475EA"/>
    <w:multiLevelType w:val="hybridMultilevel"/>
    <w:tmpl w:val="E2428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6877421">
    <w:abstractNumId w:val="8"/>
  </w:num>
  <w:num w:numId="2" w16cid:durableId="1366491212">
    <w:abstractNumId w:val="6"/>
  </w:num>
  <w:num w:numId="3" w16cid:durableId="808206789">
    <w:abstractNumId w:val="5"/>
  </w:num>
  <w:num w:numId="4" w16cid:durableId="2014601846">
    <w:abstractNumId w:val="4"/>
  </w:num>
  <w:num w:numId="5" w16cid:durableId="50081739">
    <w:abstractNumId w:val="7"/>
  </w:num>
  <w:num w:numId="6" w16cid:durableId="1726101708">
    <w:abstractNumId w:val="3"/>
  </w:num>
  <w:num w:numId="7" w16cid:durableId="748845384">
    <w:abstractNumId w:val="2"/>
  </w:num>
  <w:num w:numId="8" w16cid:durableId="1981036354">
    <w:abstractNumId w:val="1"/>
  </w:num>
  <w:num w:numId="9" w16cid:durableId="1434865762">
    <w:abstractNumId w:val="0"/>
  </w:num>
  <w:num w:numId="10" w16cid:durableId="1406762400">
    <w:abstractNumId w:val="11"/>
  </w:num>
  <w:num w:numId="11" w16cid:durableId="1774469719">
    <w:abstractNumId w:val="10"/>
  </w:num>
  <w:num w:numId="12" w16cid:durableId="635989497">
    <w:abstractNumId w:val="12"/>
  </w:num>
  <w:num w:numId="13" w16cid:durableId="89854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7EF"/>
    <w:rsid w:val="0015074B"/>
    <w:rsid w:val="0029639D"/>
    <w:rsid w:val="00326F90"/>
    <w:rsid w:val="007760D8"/>
    <w:rsid w:val="00AA1D8D"/>
    <w:rsid w:val="00AF1DE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99CFE"/>
  <w14:defaultImageDpi w14:val="300"/>
  <w15:docId w15:val="{1B396B55-C6DF-4F02-A57E-48FA43D09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Anitha Saraswathi K</cp:lastModifiedBy>
  <cp:revision>2</cp:revision>
  <dcterms:created xsi:type="dcterms:W3CDTF">2013-12-23T23:15:00Z</dcterms:created>
  <dcterms:modified xsi:type="dcterms:W3CDTF">2026-02-15T09:25:00Z</dcterms:modified>
  <cp:category/>
</cp:coreProperties>
</file>