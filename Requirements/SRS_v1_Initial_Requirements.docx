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39DD2" w14:textId="6D3BAE55" w:rsidR="00517D13" w:rsidRDefault="00000000">
      <w:pPr>
        <w:pStyle w:val="Title"/>
      </w:pPr>
      <w:r>
        <w:t>Initial</w:t>
      </w:r>
      <w:r w:rsidR="00146ACC">
        <w:t xml:space="preserve"> </w:t>
      </w:r>
      <w:r>
        <w:t>Requirements</w:t>
      </w:r>
    </w:p>
    <w:p w14:paraId="36EA34EA" w14:textId="77777777" w:rsidR="00517D13" w:rsidRDefault="00000000">
      <w:pPr>
        <w:pStyle w:val="Heading1"/>
      </w:pPr>
      <w:r>
        <w:t>1. Introduction</w:t>
      </w:r>
    </w:p>
    <w:p w14:paraId="51FCD49E" w14:textId="77777777" w:rsidR="00517D13" w:rsidRDefault="00000000">
      <w:pPr>
        <w:pStyle w:val="Heading2"/>
      </w:pPr>
      <w:r>
        <w:t>1.1 Purpose</w:t>
      </w:r>
    </w:p>
    <w:p w14:paraId="6B75828B" w14:textId="77777777" w:rsidR="00517D13" w:rsidRDefault="00000000">
      <w:r>
        <w:t>This document describes the initial requirements for the Savana platform. Savana is a recommendation website designed mainly for girls where users can get suggestions about fashion, beauty, lifestyle and study related products. The purpose of this document is to identify the basic features the system should provide.</w:t>
      </w:r>
    </w:p>
    <w:p w14:paraId="161E03D6" w14:textId="77777777" w:rsidR="00517D13" w:rsidRDefault="00000000">
      <w:pPr>
        <w:pStyle w:val="Heading2"/>
      </w:pPr>
      <w:r>
        <w:t>1.2 Scope</w:t>
      </w:r>
    </w:p>
    <w:p w14:paraId="1885ED9B" w14:textId="77777777" w:rsidR="00517D13" w:rsidRDefault="00000000">
      <w:r>
        <w:t>Savana allows users to create an account and browse recommended products. The system will display product suggestions based on categories selected by users. The platform mainly focuses on helping users discover useful items easily.</w:t>
      </w:r>
    </w:p>
    <w:p w14:paraId="64F90403" w14:textId="77777777" w:rsidR="00517D13" w:rsidRDefault="00000000">
      <w:pPr>
        <w:pStyle w:val="Heading2"/>
      </w:pPr>
      <w:r>
        <w:t>1.3 Users</w:t>
      </w:r>
    </w:p>
    <w:p w14:paraId="401BC37A" w14:textId="77777777" w:rsidR="00517D13" w:rsidRDefault="00000000">
      <w:r>
        <w:t>The system will have the following users:</w:t>
      </w:r>
      <w:r>
        <w:br/>
        <w:t>- General Users (buyers)</w:t>
      </w:r>
      <w:r>
        <w:br/>
        <w:t>- Administrator</w:t>
      </w:r>
    </w:p>
    <w:p w14:paraId="0426F7BD" w14:textId="77777777" w:rsidR="00517D13" w:rsidRDefault="00000000">
      <w:pPr>
        <w:pStyle w:val="Heading1"/>
      </w:pPr>
      <w:r>
        <w:t>2. Overall Description</w:t>
      </w:r>
    </w:p>
    <w:p w14:paraId="65FACE06" w14:textId="77777777" w:rsidR="00517D13" w:rsidRDefault="00000000">
      <w:pPr>
        <w:pStyle w:val="Heading2"/>
      </w:pPr>
      <w:r>
        <w:t>2.1 Product Perspective</w:t>
      </w:r>
    </w:p>
    <w:p w14:paraId="61BE9724" w14:textId="77777777" w:rsidR="00517D13" w:rsidRDefault="00000000">
      <w:r>
        <w:t>Savana is a web-based application accessible through a browser. It stores user information and product information in a database and shows recommendations based on selected categories.</w:t>
      </w:r>
    </w:p>
    <w:p w14:paraId="67B92D8C" w14:textId="77777777" w:rsidR="00517D13" w:rsidRDefault="00000000">
      <w:pPr>
        <w:pStyle w:val="Heading2"/>
      </w:pPr>
      <w:r>
        <w:t>2.2 System Functions</w:t>
      </w:r>
    </w:p>
    <w:p w14:paraId="46153C29" w14:textId="77777777" w:rsidR="00517D13" w:rsidRDefault="00000000">
      <w:r>
        <w:t>The system will perform the following functions:</w:t>
      </w:r>
      <w:r>
        <w:br/>
        <w:t>- User registration</w:t>
      </w:r>
      <w:r>
        <w:br/>
        <w:t>- User login</w:t>
      </w:r>
      <w:r>
        <w:br/>
        <w:t>- Browse products</w:t>
      </w:r>
      <w:r>
        <w:br/>
        <w:t>- View product details</w:t>
      </w:r>
      <w:r>
        <w:br/>
        <w:t>- Get basic recommendations</w:t>
      </w:r>
    </w:p>
    <w:p w14:paraId="37B1C4BD" w14:textId="77777777" w:rsidR="00517D13" w:rsidRDefault="00000000">
      <w:pPr>
        <w:pStyle w:val="Heading2"/>
      </w:pPr>
      <w:r>
        <w:t>2.3 Assumptions</w:t>
      </w:r>
    </w:p>
    <w:p w14:paraId="39D56A51" w14:textId="77777777" w:rsidR="00517D13" w:rsidRDefault="00000000">
      <w:r>
        <w:t>Users will have internet access. Users will access the system using mobile or laptop browser. Product data will be manually added by the administrator.</w:t>
      </w:r>
    </w:p>
    <w:p w14:paraId="4B5C6F3B" w14:textId="77777777" w:rsidR="00517D13" w:rsidRDefault="00000000">
      <w:pPr>
        <w:pStyle w:val="Heading1"/>
      </w:pPr>
      <w:r>
        <w:lastRenderedPageBreak/>
        <w:t>3. Functional Requirements</w:t>
      </w:r>
    </w:p>
    <w:p w14:paraId="3424010D" w14:textId="7EFCA36A" w:rsidR="00517D13" w:rsidRDefault="000F1232">
      <w:r>
        <w:t xml:space="preserve">- </w:t>
      </w:r>
      <w:r w:rsidR="00000000">
        <w:t>The system shall allow users to register using email and password.</w:t>
      </w:r>
    </w:p>
    <w:p w14:paraId="644928A9" w14:textId="129D7B9C" w:rsidR="00517D13" w:rsidRDefault="000F1232">
      <w:r>
        <w:t xml:space="preserve">- </w:t>
      </w:r>
      <w:r w:rsidR="00000000">
        <w:t>The system shall allow users to login to their account.</w:t>
      </w:r>
    </w:p>
    <w:p w14:paraId="65A9CC89" w14:textId="7AFE9EED" w:rsidR="00517D13" w:rsidRDefault="000F1232">
      <w:r>
        <w:t xml:space="preserve">- </w:t>
      </w:r>
      <w:r w:rsidR="00000000">
        <w:t>The system shall allow users to browse categories such as fashion, beauty and lifestyle.</w:t>
      </w:r>
    </w:p>
    <w:p w14:paraId="3E188840" w14:textId="1E7E76AF" w:rsidR="00517D13" w:rsidRDefault="000F1232">
      <w:r>
        <w:t xml:space="preserve">- </w:t>
      </w:r>
      <w:r w:rsidR="00000000">
        <w:t>The system shall display recommended items based on selected category.</w:t>
      </w:r>
    </w:p>
    <w:p w14:paraId="4E2FC8FB" w14:textId="1A56060A" w:rsidR="00517D13" w:rsidRDefault="000F1232">
      <w:r>
        <w:t xml:space="preserve">- </w:t>
      </w:r>
      <w:r w:rsidR="00000000">
        <w:t>The administrator shall be able to add products to the system.</w:t>
      </w:r>
    </w:p>
    <w:p w14:paraId="1A3E14D6" w14:textId="383F58C1" w:rsidR="00517D13" w:rsidRDefault="000F1232">
      <w:r>
        <w:t xml:space="preserve">- </w:t>
      </w:r>
      <w:r w:rsidR="00000000">
        <w:t>The administrator shall be able to remove products.</w:t>
      </w:r>
    </w:p>
    <w:p w14:paraId="5AB20C70" w14:textId="77777777" w:rsidR="00517D13" w:rsidRDefault="00000000">
      <w:pPr>
        <w:pStyle w:val="Heading1"/>
      </w:pPr>
      <w:r>
        <w:t>4. Non-Functional Requirements</w:t>
      </w:r>
    </w:p>
    <w:p w14:paraId="7B941574" w14:textId="77777777" w:rsidR="00517D13" w:rsidRDefault="00000000">
      <w:pPr>
        <w:pStyle w:val="Heading2"/>
      </w:pPr>
      <w:r>
        <w:t>Performance</w:t>
      </w:r>
    </w:p>
    <w:p w14:paraId="7B07EB23" w14:textId="77777777" w:rsidR="00517D13" w:rsidRDefault="00000000">
      <w:r>
        <w:t>The system should load pages within a few seconds.</w:t>
      </w:r>
    </w:p>
    <w:p w14:paraId="79D4A269" w14:textId="77777777" w:rsidR="00517D13" w:rsidRDefault="00000000">
      <w:pPr>
        <w:pStyle w:val="Heading2"/>
      </w:pPr>
      <w:r>
        <w:t>Security</w:t>
      </w:r>
    </w:p>
    <w:p w14:paraId="6D678A5B" w14:textId="77777777" w:rsidR="00517D13" w:rsidRDefault="00000000">
      <w:r>
        <w:t>User accounts should be protected with password authentication.</w:t>
      </w:r>
    </w:p>
    <w:p w14:paraId="3833BAC6" w14:textId="77777777" w:rsidR="00517D13" w:rsidRDefault="00000000">
      <w:pPr>
        <w:pStyle w:val="Heading2"/>
      </w:pPr>
      <w:r>
        <w:t>Usability</w:t>
      </w:r>
    </w:p>
    <w:p w14:paraId="3390FF31" w14:textId="77777777" w:rsidR="00517D13" w:rsidRDefault="00000000">
      <w:r>
        <w:t>The interface should be simple and easy to understand.</w:t>
      </w:r>
    </w:p>
    <w:p w14:paraId="5C9ADCA8" w14:textId="77777777" w:rsidR="00517D13" w:rsidRDefault="00000000">
      <w:pPr>
        <w:pStyle w:val="Heading2"/>
      </w:pPr>
      <w:r>
        <w:t>Availability</w:t>
      </w:r>
    </w:p>
    <w:p w14:paraId="3C0FFB6A" w14:textId="77777777" w:rsidR="00517D13" w:rsidRDefault="00000000">
      <w:r>
        <w:t>The system should be available most of the time.</w:t>
      </w:r>
    </w:p>
    <w:p w14:paraId="4C2CD7F1" w14:textId="77777777" w:rsidR="00517D13" w:rsidRDefault="00000000">
      <w:pPr>
        <w:pStyle w:val="Heading1"/>
      </w:pPr>
      <w:r>
        <w:t>5. Limitations</w:t>
      </w:r>
    </w:p>
    <w:p w14:paraId="6F65087F" w14:textId="77777777" w:rsidR="00517D13" w:rsidRDefault="00000000">
      <w:r>
        <w:t>No payment system included. No personalized recommendation yet. No seller accounts.</w:t>
      </w:r>
    </w:p>
    <w:p w14:paraId="1203E913" w14:textId="77777777" w:rsidR="00517D13" w:rsidRDefault="00000000">
      <w:pPr>
        <w:pStyle w:val="Heading1"/>
      </w:pPr>
      <w:r>
        <w:t>6. Requirements Validation (Initial Plan)</w:t>
      </w:r>
    </w:p>
    <w:p w14:paraId="3B1137F9" w14:textId="77777777" w:rsidR="00517D13" w:rsidRDefault="00000000">
      <w:r>
        <w:t>Requirements will be reviewed through discussion with classmates and basic testing of features.</w:t>
      </w:r>
    </w:p>
    <w:sectPr w:rsidR="00517D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9095395">
    <w:abstractNumId w:val="8"/>
  </w:num>
  <w:num w:numId="2" w16cid:durableId="1441561456">
    <w:abstractNumId w:val="6"/>
  </w:num>
  <w:num w:numId="3" w16cid:durableId="628781707">
    <w:abstractNumId w:val="5"/>
  </w:num>
  <w:num w:numId="4" w16cid:durableId="1906522351">
    <w:abstractNumId w:val="4"/>
  </w:num>
  <w:num w:numId="5" w16cid:durableId="432553838">
    <w:abstractNumId w:val="7"/>
  </w:num>
  <w:num w:numId="6" w16cid:durableId="1144348808">
    <w:abstractNumId w:val="3"/>
  </w:num>
  <w:num w:numId="7" w16cid:durableId="1838879236">
    <w:abstractNumId w:val="2"/>
  </w:num>
  <w:num w:numId="8" w16cid:durableId="1267351237">
    <w:abstractNumId w:val="1"/>
  </w:num>
  <w:num w:numId="9" w16cid:durableId="230626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232"/>
    <w:rsid w:val="00146ACC"/>
    <w:rsid w:val="0015074B"/>
    <w:rsid w:val="0029639D"/>
    <w:rsid w:val="00326F90"/>
    <w:rsid w:val="00517D13"/>
    <w:rsid w:val="007760D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25AE5D"/>
  <w14:defaultImageDpi w14:val="300"/>
  <w15:docId w15:val="{1B396B55-C6DF-4F02-A57E-48FA43D09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334</Words>
  <Characters>1908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Anitha Saraswathi K</cp:lastModifiedBy>
  <cp:revision>3</cp:revision>
  <dcterms:created xsi:type="dcterms:W3CDTF">2013-12-23T23:15:00Z</dcterms:created>
  <dcterms:modified xsi:type="dcterms:W3CDTF">2026-02-15T09:26:00Z</dcterms:modified>
  <cp:category/>
</cp:coreProperties>
</file>